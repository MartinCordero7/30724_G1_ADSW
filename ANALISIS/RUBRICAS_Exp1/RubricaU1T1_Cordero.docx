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1E3AD75E" w:rsidR="00DC4291" w:rsidRDefault="006A1737">
            <w:r>
              <w:rPr>
                <w:sz w:val="18"/>
              </w:rPr>
              <w:t xml:space="preserve"> </w:t>
            </w:r>
            <w:proofErr w:type="spellStart"/>
            <w:r w:rsidR="000C050A">
              <w:rPr>
                <w:sz w:val="18"/>
              </w:rPr>
              <w:t>Analisis</w:t>
            </w:r>
            <w:proofErr w:type="spellEnd"/>
            <w:r w:rsidR="000C050A">
              <w:rPr>
                <w:sz w:val="18"/>
              </w:rPr>
              <w:t xml:space="preserve"> y </w:t>
            </w:r>
            <w:proofErr w:type="spellStart"/>
            <w:r w:rsidR="000C050A">
              <w:rPr>
                <w:sz w:val="18"/>
              </w:rPr>
              <w:t>diseño</w:t>
            </w:r>
            <w:proofErr w:type="spellEnd"/>
          </w:p>
        </w:tc>
        <w:tc>
          <w:tcPr>
            <w:tcW w:w="2450" w:type="dxa"/>
            <w:vAlign w:val="center"/>
          </w:tcPr>
          <w:p w14:paraId="3F7E1750" w14:textId="5592F7A4" w:rsidR="00DC4291" w:rsidRDefault="000C050A">
            <w:r>
              <w:rPr>
                <w:sz w:val="18"/>
              </w:rPr>
              <w:t>Martin Cordero</w:t>
            </w:r>
            <w:r w:rsidR="006A1737">
              <w:rPr>
                <w:sz w:val="18"/>
              </w:rPr>
              <w:t xml:space="preserve"> </w:t>
            </w:r>
          </w:p>
        </w:tc>
        <w:tc>
          <w:tcPr>
            <w:tcW w:w="2450" w:type="dxa"/>
            <w:vAlign w:val="center"/>
          </w:tcPr>
          <w:p w14:paraId="63512B9B" w14:textId="344E0D79" w:rsidR="00DC4291" w:rsidRDefault="000C050A">
            <w:r>
              <w:rPr>
                <w:sz w:val="18"/>
              </w:rPr>
              <w:t>19/04/2026</w:t>
            </w:r>
            <w:r w:rsidR="006A1737">
              <w:rPr>
                <w:sz w:val="18"/>
              </w:rPr>
              <w:t xml:space="preserve"> 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Default="006A1737">
            <w:r>
              <w:rPr>
                <w:sz w:val="18"/>
              </w:rPr>
              <w:t xml:space="preserve"> </w:t>
            </w: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0C050A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0C050A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Default="006A1737">
            <w:pPr>
              <w:jc w:val="center"/>
            </w:pPr>
            <w:r>
              <w:rPr>
                <w:sz w:val="18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0C050A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0C050A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0C050A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0C050A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Default="006A1737">
            <w:proofErr w:type="spellStart"/>
            <w:r>
              <w:rPr>
                <w:sz w:val="16"/>
              </w:rPr>
              <w:t>Problema</w:t>
            </w:r>
            <w:proofErr w:type="spellEnd"/>
            <w:r>
              <w:rPr>
                <w:sz w:val="16"/>
              </w:rPr>
              <w:t xml:space="preserve">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0C050A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Default="006A1737">
            <w:proofErr w:type="spellStart"/>
            <w:r>
              <w:rPr>
                <w:sz w:val="16"/>
              </w:rPr>
              <w:t>Incluye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información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limitada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repetitiva</w:t>
            </w:r>
            <w:proofErr w:type="spellEnd"/>
            <w:r>
              <w:rPr>
                <w:sz w:val="16"/>
              </w:rPr>
              <w:t xml:space="preserve">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0C050A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0C050A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t xml:space="preserve">Escala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C074F" w14:textId="77777777" w:rsidR="000F1159" w:rsidRDefault="000F1159" w:rsidP="00506E45">
      <w:pPr>
        <w:spacing w:after="0" w:line="240" w:lineRule="auto"/>
      </w:pPr>
      <w:r>
        <w:separator/>
      </w:r>
    </w:p>
  </w:endnote>
  <w:endnote w:type="continuationSeparator" w:id="0">
    <w:p w14:paraId="0F5344DA" w14:textId="77777777" w:rsidR="000F1159" w:rsidRDefault="000F1159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C6468" w14:textId="77777777" w:rsidR="000F1159" w:rsidRDefault="000F1159" w:rsidP="00506E45">
      <w:pPr>
        <w:spacing w:after="0" w:line="240" w:lineRule="auto"/>
      </w:pPr>
      <w:r>
        <w:separator/>
      </w:r>
    </w:p>
  </w:footnote>
  <w:footnote w:type="continuationSeparator" w:id="0">
    <w:p w14:paraId="6735659D" w14:textId="77777777" w:rsidR="000F1159" w:rsidRDefault="000F1159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290620"/>
      <w:docPartObj>
        <w:docPartGallery w:val="Page Numbers (Top of Page)"/>
        <w:docPartUnique/>
      </w:docPartObj>
    </w:sdtPr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122913">
    <w:abstractNumId w:val="8"/>
  </w:num>
  <w:num w:numId="2" w16cid:durableId="874580113">
    <w:abstractNumId w:val="6"/>
  </w:num>
  <w:num w:numId="3" w16cid:durableId="1552691696">
    <w:abstractNumId w:val="5"/>
  </w:num>
  <w:num w:numId="4" w16cid:durableId="1888104211">
    <w:abstractNumId w:val="4"/>
  </w:num>
  <w:num w:numId="5" w16cid:durableId="127431803">
    <w:abstractNumId w:val="7"/>
  </w:num>
  <w:num w:numId="6" w16cid:durableId="312373295">
    <w:abstractNumId w:val="3"/>
  </w:num>
  <w:num w:numId="7" w16cid:durableId="608507311">
    <w:abstractNumId w:val="2"/>
  </w:num>
  <w:num w:numId="8" w16cid:durableId="1157770793">
    <w:abstractNumId w:val="1"/>
  </w:num>
  <w:num w:numId="9" w16cid:durableId="160152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50A"/>
    <w:rsid w:val="000F1159"/>
    <w:rsid w:val="0015074B"/>
    <w:rsid w:val="001A66DB"/>
    <w:rsid w:val="0028433F"/>
    <w:rsid w:val="0029639D"/>
    <w:rsid w:val="00326F90"/>
    <w:rsid w:val="004301DA"/>
    <w:rsid w:val="00506E45"/>
    <w:rsid w:val="006A1737"/>
    <w:rsid w:val="008A6D8F"/>
    <w:rsid w:val="00A3110B"/>
    <w:rsid w:val="00AA1D8D"/>
    <w:rsid w:val="00B47730"/>
    <w:rsid w:val="00CB0664"/>
    <w:rsid w:val="00DC4291"/>
    <w:rsid w:val="00F04235"/>
    <w:rsid w:val="00FB1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688</Words>
  <Characters>3789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Martin Cordero</cp:lastModifiedBy>
  <cp:revision>2</cp:revision>
  <dcterms:created xsi:type="dcterms:W3CDTF">2026-04-21T17:30:00Z</dcterms:created>
  <dcterms:modified xsi:type="dcterms:W3CDTF">2026-04-21T17:30:00Z</dcterms:modified>
  <cp:category/>
</cp:coreProperties>
</file>